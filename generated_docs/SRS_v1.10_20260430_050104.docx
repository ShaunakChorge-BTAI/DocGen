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v1.10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v1.10</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Value=Invoice Creation and OCR Integration SRS</w:t>
      </w:r>
    </w:p>
    <w:p>
      <w:pPr>
        <w:pStyle w:val="ListBullet"/>
      </w:pPr>
      <w:r>
        <w:rPr>
          <w:rFonts w:ascii="Calibri" w:hAnsi="Calibri"/>
          <w:sz w:val="22"/>
        </w:rPr>
        <w:t>Field=Project Name | Value=Onex Spend Management Invoice Processing</w:t>
      </w:r>
    </w:p>
    <w:p>
      <w:pPr>
        <w:pStyle w:val="ListBullet"/>
      </w:pPr>
      <w:r>
        <w:rPr>
          <w:rFonts w:ascii="Calibri" w:hAnsi="Calibri"/>
          <w:sz w:val="22"/>
        </w:rPr>
        <w:t>Field=Version | Value=v1.0</w:t>
      </w:r>
    </w:p>
    <w:p>
      <w:pPr>
        <w:pStyle w:val="ListBullet"/>
      </w:pPr>
      <w:r>
        <w:rPr>
          <w:rFonts w:ascii="Calibri" w:hAnsi="Calibri"/>
          <w:sz w:val="22"/>
        </w:rPr>
        <w:t>Field=Date | Value=30-Apr-2026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documents the requirements for creating invoices and integrating Optical Character Recognition (OCR) technology to process QR codes and extract data. The system will be used by Osource Global Private Limited to automate the invoice processing workflow, enhancing accuracy and efficiency.</w:t>
      </w:r>
    </w:p>
    <w:p>
      <w:pPr>
        <w:pStyle w:val="Heading3"/>
      </w:pPr>
      <w:r>
        <w:rPr>
          <w:rFonts w:ascii="Calibri" w:hAnsi="Calibri"/>
          <w:b/>
          <w:color w:val="1A3C5E"/>
          <w:sz w:val="22"/>
        </w:rPr>
        <w:t>1.2 Scope</w:t>
      </w:r>
    </w:p>
    <w:p>
      <w:r>
        <w:rPr>
          <w:rFonts w:ascii="Calibri" w:hAnsi="Calibri"/>
          <w:sz w:val="22"/>
        </w:rPr>
        <w:t>The software product is named "Invoice Processing System." It will enable users to create invoices programmatically and use OCR technology to read QR codes from invoices and extract relevant data such as invoice numbers, amounts, and dates. The system will not handle the actual printing or mailing of physical invoices; instead, it focuses on digital creation and processing.</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
      </w:pPr>
      <w:r>
        <w:rPr>
          <w:rFonts w:ascii="Calibri" w:hAnsi="Calibri"/>
          <w:sz w:val="22"/>
        </w:rPr>
      </w:r>
      <w:r>
        <w:rPr>
          <w:rFonts w:ascii="Calibri" w:hAnsi="Calibri"/>
          <w:b/>
          <w:sz w:val="22"/>
        </w:rPr>
        <w:t>OCR:</w:t>
      </w:r>
      <w:r>
        <w:rPr>
          <w:rFonts w:ascii="Calibri" w:hAnsi="Calibri"/>
          <w:sz w:val="22"/>
        </w:rPr>
        <w:t xml:space="preserve"> Optical Character Recognition</w:t>
      </w:r>
    </w:p>
    <w:p>
      <w:pPr>
        <w:pStyle w:val="ListBullet"/>
      </w:pPr>
      <w:r>
        <w:rPr>
          <w:rFonts w:ascii="Calibri" w:hAnsi="Calibri"/>
          <w:sz w:val="22"/>
        </w:rPr>
      </w:r>
      <w:r>
        <w:rPr>
          <w:rFonts w:ascii="Calibri" w:hAnsi="Calibri"/>
          <w:b/>
          <w:sz w:val="22"/>
        </w:rPr>
        <w:t>QR Code:</w:t>
      </w:r>
      <w:r>
        <w:rPr>
          <w:rFonts w:ascii="Calibri" w:hAnsi="Calibri"/>
          <w:sz w:val="22"/>
        </w:rPr>
        <w:t xml:space="preserve"> Quick Response Code</w:t>
      </w:r>
    </w:p>
    <w:p>
      <w:pPr>
        <w:pStyle w:val="ListBullet"/>
      </w:pPr>
      <w:r>
        <w:rPr>
          <w:rFonts w:ascii="Calibri" w:hAnsi="Calibri"/>
          <w:sz w:val="22"/>
        </w:rPr>
      </w:r>
      <w:r>
        <w:rPr>
          <w:rFonts w:ascii="Calibri" w:hAnsi="Calibri"/>
          <w:b/>
          <w:sz w:val="22"/>
        </w:rPr>
        <w:t>IRN:</w:t>
      </w:r>
      <w:r>
        <w:rPr>
          <w:rFonts w:ascii="Calibri" w:hAnsi="Calibri"/>
          <w:sz w:val="22"/>
        </w:rPr>
        <w:t xml:space="preserve"> Invoice Registration Number</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
      </w:pPr>
      <w:r>
        <w:rPr>
          <w:rFonts w:ascii="Calibri" w:hAnsi="Calibri"/>
          <w:sz w:val="22"/>
        </w:rPr>
        <w:t>Document=Onex Spend Management System Architecture | Version=v2.0 | Source=Internal Documentation</w:t>
      </w:r>
    </w:p>
    <w:p>
      <w:pPr>
        <w:pStyle w:val="Heading3"/>
      </w:pPr>
      <w:r>
        <w:rPr>
          <w:rFonts w:ascii="Calibri" w:hAnsi="Calibri"/>
          <w:b/>
          <w:color w:val="1A3C5E"/>
          <w:sz w:val="22"/>
        </w:rPr>
        <w:t>1.5 Document Overview</w:t>
      </w:r>
    </w:p>
    <w:p>
      <w:r>
        <w:rPr>
          <w:rFonts w:ascii="Calibri" w:hAnsi="Calibri"/>
          <w:sz w:val="22"/>
        </w:rPr>
        <w:t>This SRS is structured as follows:</w:t>
      </w:r>
    </w:p>
    <w:p>
      <w:pPr>
        <w:pStyle w:val="ListNumber"/>
      </w:pPr>
      <w:r>
        <w:rPr>
          <w:rFonts w:ascii="Calibri" w:hAnsi="Calibri"/>
          <w:sz w:val="22"/>
        </w:rPr>
        <w:t>Introduction: Provides an overview and purpose of the document.</w:t>
      </w:r>
    </w:p>
    <w:p>
      <w:pPr>
        <w:pStyle w:val="ListNumber"/>
      </w:pPr>
      <w:r>
        <w:rPr>
          <w:rFonts w:ascii="Calibri" w:hAnsi="Calibri"/>
          <w:sz w:val="22"/>
        </w:rPr>
        <w:t>Overall Description: Offers context, functions, user characteristics, and constraints.</w:t>
      </w:r>
    </w:p>
    <w:p>
      <w:pPr>
        <w:pStyle w:val="ListNumber"/>
      </w:pPr>
      <w:r>
        <w:rPr>
          <w:rFonts w:ascii="Calibri" w:hAnsi="Calibri"/>
          <w:sz w:val="22"/>
        </w:rPr>
        <w:t>System Features: Describes major features of the system.</w:t>
      </w:r>
    </w:p>
    <w:p>
      <w:pPr>
        <w:pStyle w:val="ListNumber"/>
      </w:pPr>
      <w:r>
        <w:rPr>
          <w:rFonts w:ascii="Calibri" w:hAnsi="Calibri"/>
          <w:sz w:val="22"/>
        </w:rPr>
        <w:t>External Interface Requirements: Details interfaces with users, hardware, software, and communication protocols.</w:t>
      </w:r>
    </w:p>
    <w:p>
      <w:pPr>
        <w:pStyle w:val="ListNumber"/>
      </w:pPr>
      <w:r>
        <w:rPr>
          <w:rFonts w:ascii="Calibri" w:hAnsi="Calibri"/>
          <w:sz w:val="22"/>
        </w:rPr>
        <w:t>Non-Functional Requirements: Specifies performance, security, reliability, maintainability, scalability, and compliance requirements.</w:t>
      </w:r>
    </w:p>
    <w:p>
      <w:pPr>
        <w:pStyle w:val="ListNumber"/>
      </w:pPr>
      <w:r>
        <w:rPr>
          <w:rFonts w:ascii="Calibri" w:hAnsi="Calibri"/>
          <w:sz w:val="22"/>
        </w:rPr>
        <w:t>Data Requirements: Defines data models, dictionaries, and integrity rules.</w:t>
      </w:r>
    </w:p>
    <w:p>
      <w:pPr>
        <w:pStyle w:val="ListNumber"/>
      </w:pPr>
      <w:r>
        <w:rPr>
          <w:rFonts w:ascii="Calibri" w:hAnsi="Calibri"/>
          <w:sz w:val="22"/>
        </w:rPr>
        <w:t>System Constraints: Lists technical, budgetary, timeline, and policy constraints.</w:t>
      </w:r>
    </w:p>
    <w:p>
      <w:pPr>
        <w:pStyle w:val="ListNumber"/>
      </w:pPr>
      <w:r>
        <w:rPr>
          <w:rFonts w:ascii="Calibri" w:hAnsi="Calibri"/>
          <w:sz w:val="22"/>
        </w:rPr>
        <w:t>Appendices: Includes supporting diagrams and reference material.</w:t>
      </w:r>
    </w:p>
    <w:p>
      <w:pPr>
        <w:pStyle w:val="ListNumber"/>
      </w:pPr>
      <w:r>
        <w:rPr>
          <w:rFonts w:ascii="Calibri" w:hAnsi="Calibri"/>
          <w:sz w:val="22"/>
        </w:rPr>
        <w:t>Approval Sign-Off: Contains signatures for approval.</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Invoice Processing System is a component of the broader Onex Spend Management system. It is designed to be integrated with existing accounting software and will replace manual invoice entry processes, improving accuracy and reducing processing time.</w:t>
      </w:r>
    </w:p>
    <w:p>
      <w:pPr>
        <w:pStyle w:val="Heading3"/>
      </w:pPr>
      <w:r>
        <w:rPr>
          <w:rFonts w:ascii="Calibri" w:hAnsi="Calibri"/>
          <w:b/>
          <w:color w:val="1A3C5E"/>
          <w:sz w:val="22"/>
        </w:rPr>
        <w:t>2.2 Product Functions (Summary)</w:t>
      </w:r>
    </w:p>
    <w:p>
      <w:pPr>
        <w:pStyle w:val="ListBullet"/>
      </w:pPr>
      <w:r>
        <w:rPr>
          <w:rFonts w:ascii="Calibri" w:hAnsi="Calibri"/>
          <w:sz w:val="22"/>
        </w:rPr>
      </w:r>
      <w:r>
        <w:rPr>
          <w:rFonts w:ascii="Calibri" w:hAnsi="Calibri"/>
          <w:b/>
          <w:sz w:val="22"/>
        </w:rPr>
        <w:t>Invoice Creation:</w:t>
      </w:r>
      <w:r>
        <w:rPr>
          <w:rFonts w:ascii="Calibri" w:hAnsi="Calibri"/>
          <w:sz w:val="22"/>
        </w:rPr>
        <w:t xml:space="preserve"> Users can create invoices programmatically.</w:t>
      </w:r>
    </w:p>
    <w:p>
      <w:pPr>
        <w:pStyle w:val="ListBullet"/>
      </w:pPr>
      <w:r>
        <w:rPr>
          <w:rFonts w:ascii="Calibri" w:hAnsi="Calibri"/>
          <w:sz w:val="22"/>
        </w:rPr>
      </w:r>
      <w:r>
        <w:rPr>
          <w:rFonts w:ascii="Calibri" w:hAnsi="Calibri"/>
          <w:b/>
          <w:sz w:val="22"/>
        </w:rPr>
        <w:t>QR Code Scanning:</w:t>
      </w:r>
      <w:r>
        <w:rPr>
          <w:rFonts w:ascii="Calibri" w:hAnsi="Calibri"/>
          <w:sz w:val="22"/>
        </w:rPr>
        <w:t xml:space="preserve"> The system reads QR codes from invoices using OCR technology.</w:t>
      </w:r>
    </w:p>
    <w:p>
      <w:pPr>
        <w:pStyle w:val="ListBullet"/>
      </w:pPr>
      <w:r>
        <w:rPr>
          <w:rFonts w:ascii="Calibri" w:hAnsi="Calibri"/>
          <w:sz w:val="22"/>
        </w:rPr>
      </w:r>
      <w:r>
        <w:rPr>
          <w:rFonts w:ascii="Calibri" w:hAnsi="Calibri"/>
          <w:b/>
          <w:sz w:val="22"/>
        </w:rPr>
        <w:t>Data Extraction:</w:t>
      </w:r>
      <w:r>
        <w:rPr>
          <w:rFonts w:ascii="Calibri" w:hAnsi="Calibri"/>
          <w:sz w:val="22"/>
        </w:rPr>
        <w:t xml:space="preserve"> Extracts relevant data from scanned QR codes.</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Class=Accounting Team | Description=Handles invoice processing | Technical Level=Intermediate | Frequency of Use=Daily</w:t>
      </w:r>
    </w:p>
    <w:p>
      <w:pPr>
        <w:pStyle w:val="Heading3"/>
      </w:pPr>
      <w:r>
        <w:rPr>
          <w:rFonts w:ascii="Calibri" w:hAnsi="Calibri"/>
          <w:b/>
          <w:color w:val="1A3C5E"/>
          <w:sz w:val="22"/>
        </w:rPr>
        <w:t>2.4 Operating Environment</w:t>
      </w:r>
    </w:p>
    <w:p>
      <w:r>
        <w:rPr>
          <w:rFonts w:ascii="Calibri" w:hAnsi="Calibri"/>
          <w:sz w:val="22"/>
        </w:rPr>
        <w:t>The system will run on a Linux server with the following specifications:</w:t>
      </w:r>
    </w:p>
    <w:p>
      <w:pPr>
        <w:pStyle w:val="ListBullet"/>
      </w:pPr>
      <w:r>
        <w:rPr>
          <w:rFonts w:ascii="Calibri" w:hAnsi="Calibri"/>
          <w:sz w:val="22"/>
        </w:rPr>
      </w:r>
      <w:r>
        <w:rPr>
          <w:rFonts w:ascii="Calibri" w:hAnsi="Calibri"/>
          <w:b/>
          <w:sz w:val="22"/>
        </w:rPr>
        <w:t>Hardware:</w:t>
      </w:r>
      <w:r>
        <w:rPr>
          <w:rFonts w:ascii="Calibri" w:hAnsi="Calibri"/>
          <w:sz w:val="22"/>
        </w:rPr>
        <w:t xml:space="preserve"> Quad-core processor, 16GB RAM, 500GB SSD</w:t>
      </w:r>
    </w:p>
    <w:p>
      <w:pPr>
        <w:pStyle w:val="ListBullet"/>
      </w:pPr>
      <w:r>
        <w:rPr>
          <w:rFonts w:ascii="Calibri" w:hAnsi="Calibri"/>
          <w:sz w:val="22"/>
        </w:rPr>
      </w:r>
      <w:r>
        <w:rPr>
          <w:rFonts w:ascii="Calibri" w:hAnsi="Calibri"/>
          <w:b/>
          <w:sz w:val="22"/>
        </w:rPr>
        <w:t>Operating System:</w:t>
      </w:r>
      <w:r>
        <w:rPr>
          <w:rFonts w:ascii="Calibri" w:hAnsi="Calibri"/>
          <w:sz w:val="22"/>
        </w:rPr>
        <w:t xml:space="preserve"> Ubuntu Server LTS</w:t>
      </w:r>
    </w:p>
    <w:p>
      <w:pPr>
        <w:pStyle w:val="ListBullet"/>
      </w:pPr>
      <w:r>
        <w:rPr>
          <w:rFonts w:ascii="Calibri" w:hAnsi="Calibri"/>
          <w:sz w:val="22"/>
        </w:rPr>
      </w:r>
      <w:r>
        <w:rPr>
          <w:rFonts w:ascii="Calibri" w:hAnsi="Calibri"/>
          <w:b/>
          <w:sz w:val="22"/>
        </w:rPr>
        <w:t>Software:</w:t>
      </w:r>
      <w:r>
        <w:rPr>
          <w:rFonts w:ascii="Calibri" w:hAnsi="Calibri"/>
          <w:sz w:val="22"/>
        </w:rPr>
        <w:t xml:space="preserve"> Java 11, Apache Tomcat, MySQL</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be compatible with existing accounting software.</w:t>
      </w:r>
    </w:p>
    <w:p>
      <w:pPr>
        <w:pStyle w:val="ListBullet"/>
      </w:pPr>
      <w:r>
        <w:rPr>
          <w:rFonts w:ascii="Calibri" w:hAnsi="Calibri"/>
          <w:sz w:val="22"/>
        </w:rPr>
        <w:t>All data must be encrypted both at rest and in transit.</w:t>
      </w:r>
    </w:p>
    <w:p>
      <w:pPr>
        <w:pStyle w:val="ListBullet"/>
      </w:pPr>
      <w:r>
        <w:rPr>
          <w:rFonts w:ascii="Calibri" w:hAnsi="Calibri"/>
          <w:sz w:val="22"/>
        </w:rPr>
        <w:t>The system must support high availability to ensure minimal downtime.</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for OCR processing | Impact if Wrong=Scanned data extraction failures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Users should be able to create invoices through the system by providing necessary details such as vendor information, invoice amount, and date.</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inputs invoice details.</w:t>
      </w:r>
    </w:p>
    <w:p>
      <w:pPr>
        <w:pStyle w:val="ListBullet"/>
      </w:pPr>
      <w:r>
        <w:rPr>
          <w:rFonts w:ascii="Calibri" w:hAnsi="Calibri"/>
          <w:sz w:val="22"/>
        </w:rPr>
      </w:r>
      <w:r>
        <w:rPr>
          <w:rFonts w:ascii="Calibri" w:hAnsi="Calibri"/>
          <w:b/>
          <w:sz w:val="22"/>
        </w:rPr>
        <w:t>Response:</w:t>
      </w:r>
      <w:r>
        <w:rPr>
          <w:rFonts w:ascii="Calibri" w:hAnsi="Calibri"/>
          <w:sz w:val="22"/>
        </w:rPr>
        <w:t xml:space="preserve"> System generates an invoice document.</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allow users to create invoices by providing necessary details. | Rationale=User input is crucial for generating accurate invoices.</w:t>
      </w:r>
    </w:p>
    <w:p>
      <w:pPr>
        <w:pStyle w:val="ListBullet"/>
      </w:pPr>
      <w:r>
        <w:rPr>
          <w:rFonts w:ascii="Calibri" w:hAnsi="Calibri"/>
          <w:sz w:val="22"/>
        </w:rPr>
        <w:t>Req ID=REQ-002 | Requirement=The system shall validate invoice data before creation. | Rationale=Ensures data accuracy and completeness.</w:t>
      </w:r>
    </w:p>
    <w:p>
      <w:pPr>
        <w:pStyle w:val="Heading3"/>
      </w:pPr>
      <w:r>
        <w:rPr>
          <w:rFonts w:ascii="Calibri" w:hAnsi="Calibri"/>
          <w:b/>
          <w:color w:val="1A3C5E"/>
          <w:sz w:val="22"/>
        </w:rPr>
        <w:t>3.2 QR Code Scanning</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must be able to scan QR codes from invoices using OCR technology to extract relevant data.</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uploads an invoice with a QR code.</w:t>
      </w:r>
    </w:p>
    <w:p>
      <w:pPr>
        <w:pStyle w:val="ListBullet"/>
      </w:pPr>
      <w:r>
        <w:rPr>
          <w:rFonts w:ascii="Calibri" w:hAnsi="Calibri"/>
          <w:sz w:val="22"/>
        </w:rPr>
      </w:r>
      <w:r>
        <w:rPr>
          <w:rFonts w:ascii="Calibri" w:hAnsi="Calibri"/>
          <w:b/>
          <w:sz w:val="22"/>
        </w:rPr>
        <w:t>Response:</w:t>
      </w:r>
      <w:r>
        <w:rPr>
          <w:rFonts w:ascii="Calibri" w:hAnsi="Calibri"/>
          <w:sz w:val="22"/>
        </w:rPr>
        <w:t xml:space="preserve"> System scans and extracts data from the QR code.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support OCR scanning for QR codes. | Rationale=Enables automated extraction of invoice details.</w:t>
      </w:r>
    </w:p>
    <w:p>
      <w:pPr>
        <w:pStyle w:val="ListBullet"/>
      </w:pPr>
      <w:r>
        <w:rPr>
          <w:rFonts w:ascii="Calibri" w:hAnsi="Calibri"/>
          <w:sz w:val="22"/>
        </w:rPr>
        <w:t>Req ID=REQ-004 | Requirement=The system shall verify the integrity and accuracy of extracted data. | Rationale=Maintains data consistency and reliability.</w:t>
      </w:r>
    </w:p>
    <w:p>
      <w:pPr>
        <w:pStyle w:val="Heading3"/>
      </w:pPr>
      <w:r>
        <w:rPr>
          <w:rFonts w:ascii="Calibri" w:hAnsi="Calibri"/>
          <w:b/>
          <w:color w:val="1A3C5E"/>
          <w:sz w:val="22"/>
        </w:rPr>
        <w:t>3.3 Data Extraction</w:t>
      </w:r>
    </w:p>
    <w:p>
      <w:r>
        <w:rPr>
          <w:rFonts w:ascii="Calibri" w:hAnsi="Calibri"/>
          <w:sz w:val="22"/>
        </w:rPr>
      </w:r>
      <w:r>
        <w:rPr>
          <w:rFonts w:ascii="Calibri" w:hAnsi="Calibri"/>
          <w:b/>
          <w:sz w:val="22"/>
        </w:rPr>
        <w:t>Feature ID:</w:t>
      </w:r>
      <w:r>
        <w:rPr>
          <w:rFonts w:ascii="Calibri" w:hAnsi="Calibri"/>
          <w:sz w:val="22"/>
        </w:rPr>
        <w:t xml:space="preserve"> FEAT-003</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must extract relevant data from scanned QR codes, including invoice numbers, amounts, and dates.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OCR process completes.</w:t>
      </w:r>
    </w:p>
    <w:p>
      <w:pPr>
        <w:pStyle w:val="ListBullet"/>
      </w:pPr>
      <w:r>
        <w:rPr>
          <w:rFonts w:ascii="Calibri" w:hAnsi="Calibri"/>
          <w:sz w:val="22"/>
        </w:rPr>
      </w:r>
      <w:r>
        <w:rPr>
          <w:rFonts w:ascii="Calibri" w:hAnsi="Calibri"/>
          <w:b/>
          <w:sz w:val="22"/>
        </w:rPr>
        <w:t>Response:</w:t>
      </w:r>
      <w:r>
        <w:rPr>
          <w:rFonts w:ascii="Calibri" w:hAnsi="Calibri"/>
          <w:sz w:val="22"/>
        </w:rPr>
        <w:t xml:space="preserve"> System extracts and displays extracted data.</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ID=REQ-005 | Requirement=The system shall extract invoice number, amount, and date from QR codes. | Rationale=These fields are essential for proper invoice processing.</w:t>
      </w:r>
    </w:p>
    <w:p>
      <w:pPr>
        <w:pStyle w:val="ListBullet"/>
      </w:pPr>
      <w:r>
        <w:rPr>
          <w:rFonts w:ascii="Calibri" w:hAnsi="Calibri"/>
          <w:sz w:val="22"/>
        </w:rPr>
        <w:t>Req ID=REQ-006 | Requirement=The system shall store extracted data in the database. | Rationale=Ensures data persistence and accessibility.</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Users will interact with the system through a web-based interface. The UI must be intuitive, user-friendly, and accessible to users with varying technical levels.</w:t>
      </w:r>
    </w:p>
    <w:p>
      <w:pPr>
        <w:pStyle w:val="Heading3"/>
      </w:pPr>
      <w:r>
        <w:rPr>
          <w:rFonts w:ascii="Calibri" w:hAnsi="Calibri"/>
          <w:b/>
          <w:color w:val="1A3C5E"/>
          <w:sz w:val="22"/>
        </w:rPr>
        <w:t>4.2 Hardware Interfaces</w:t>
      </w:r>
    </w:p>
    <w:p>
      <w:r>
        <w:rPr>
          <w:rFonts w:ascii="Calibri" w:hAnsi="Calibri"/>
          <w:sz w:val="22"/>
        </w:rPr>
        <w:t>The system interacts with physical devices such as scanners for QR code scanning.</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r>
      <w:r>
        <w:rPr>
          <w:rFonts w:ascii="Calibri" w:hAnsi="Calibri"/>
          <w:b/>
          <w:sz w:val="22"/>
        </w:rPr>
        <w:t>System:</w:t>
      </w:r>
      <w:r>
        <w:rPr>
          <w:rFonts w:ascii="Calibri" w:hAnsi="Calibri"/>
          <w:sz w:val="22"/>
        </w:rPr>
        <w:t xml:space="preserve"> Accounting Software | </w:t>
      </w:r>
      <w:r>
        <w:rPr>
          <w:rFonts w:ascii="Calibri" w:hAnsi="Calibri"/>
          <w:b/>
          <w:sz w:val="22"/>
        </w:rPr>
        <w:t>Version:</w:t>
      </w:r>
      <w:r>
        <w:rPr>
          <w:rFonts w:ascii="Calibri" w:hAnsi="Calibri"/>
          <w:sz w:val="22"/>
        </w:rPr>
        <w:t xml:space="preserve"> v1.0 | </w:t>
      </w:r>
      <w:r>
        <w:rPr>
          <w:rFonts w:ascii="Calibri" w:hAnsi="Calibri"/>
          <w:b/>
          <w:sz w:val="22"/>
        </w:rPr>
        <w:t>Interface Type:</w:t>
      </w:r>
      <w:r>
        <w:rPr>
          <w:rFonts w:ascii="Calibri" w:hAnsi="Calibri"/>
          <w:sz w:val="22"/>
        </w:rPr>
        <w:t xml:space="preserve"> API | </w:t>
      </w:r>
      <w:r>
        <w:rPr>
          <w:rFonts w:ascii="Calibri" w:hAnsi="Calibri"/>
          <w:b/>
          <w:sz w:val="22"/>
        </w:rPr>
        <w:t>Data Exchanged:</w:t>
      </w:r>
      <w:r>
        <w:rPr>
          <w:rFonts w:ascii="Calibri" w:hAnsi="Calibri"/>
          <w:sz w:val="22"/>
        </w:rPr>
        <w:t xml:space="preserve"> Invoice data</w:t>
      </w:r>
    </w:p>
    <w:p>
      <w:pPr>
        <w:pStyle w:val="Heading3"/>
      </w:pPr>
      <w:r>
        <w:rPr>
          <w:rFonts w:ascii="Calibri" w:hAnsi="Calibri"/>
          <w:b/>
          <w:color w:val="1A3C5E"/>
          <w:sz w:val="22"/>
        </w:rPr>
        <w:t>4.4 Communication Interfaces</w:t>
      </w:r>
    </w:p>
    <w:p>
      <w:r>
        <w:rPr>
          <w:rFonts w:ascii="Calibri" w:hAnsi="Calibri"/>
          <w:sz w:val="22"/>
        </w:rPr>
        <w:t>The system uses HTTPS for secure communication and follows industry-standard encryption protocols.</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
      </w:pPr>
      <w:r>
        <w:rPr>
          <w:rFonts w:ascii="Calibri" w:hAnsi="Calibri"/>
          <w:sz w:val="22"/>
        </w:rPr>
      </w:r>
      <w:r>
        <w:rPr>
          <w:rFonts w:ascii="Calibri" w:hAnsi="Calibri"/>
          <w:b/>
          <w:sz w:val="22"/>
        </w:rPr>
        <w:t>Metric=Response Time</w:t>
      </w:r>
      <w:r>
        <w:rPr>
          <w:rFonts w:ascii="Calibri" w:hAnsi="Calibri"/>
          <w:sz w:val="22"/>
        </w:rPr>
        <w:t xml:space="preserve"> | </w:t>
      </w:r>
      <w:r>
        <w:rPr>
          <w:rFonts w:ascii="Calibri" w:hAnsi="Calibri"/>
          <w:b/>
          <w:sz w:val="22"/>
        </w:rPr>
        <w:t>Requirement=&lt; 2 seconds for invoice creation</w:t>
      </w:r>
      <w:r>
        <w:rPr>
          <w:rFonts w:ascii="Calibri" w:hAnsi="Calibri"/>
          <w:sz w:val="22"/>
        </w:rPr>
      </w:r>
    </w:p>
    <w:p>
      <w:pPr>
        <w:pStyle w:val="ListBullet"/>
      </w:pPr>
      <w:r>
        <w:rPr>
          <w:rFonts w:ascii="Calibri" w:hAnsi="Calibri"/>
          <w:sz w:val="22"/>
        </w:rPr>
      </w:r>
      <w:r>
        <w:rPr>
          <w:rFonts w:ascii="Calibri" w:hAnsi="Calibri"/>
          <w:b/>
          <w:sz w:val="22"/>
        </w:rPr>
        <w:t>Metric=Throughput</w:t>
      </w:r>
      <w:r>
        <w:rPr>
          <w:rFonts w:ascii="Calibri" w:hAnsi="Calibri"/>
          <w:sz w:val="22"/>
        </w:rPr>
        <w:t xml:space="preserve"> | </w:t>
      </w:r>
      <w:r>
        <w:rPr>
          <w:rFonts w:ascii="Calibri" w:hAnsi="Calibri"/>
          <w:b/>
          <w:sz w:val="22"/>
        </w:rPr>
        <w:t>Requirement&gt;= 10 invoices per minute</w:t>
      </w:r>
      <w:r>
        <w:rPr>
          <w:rFonts w:ascii="Calibri" w:hAnsi="Calibri"/>
          <w:sz w:val="22"/>
        </w:rPr>
      </w:r>
    </w:p>
    <w:p>
      <w:pPr>
        <w:pStyle w:val="Heading3"/>
      </w:pPr>
      <w:r>
        <w:rPr>
          <w:rFonts w:ascii="Calibri" w:hAnsi="Calibri"/>
          <w:b/>
          <w:color w:val="1A3C5E"/>
          <w:sz w:val="22"/>
        </w:rPr>
        <w:t>5.2 Security Requirements</w:t>
      </w:r>
    </w:p>
    <w:p>
      <w:r>
        <w:rPr>
          <w:rFonts w:ascii="Calibri" w:hAnsi="Calibri"/>
          <w:sz w:val="22"/>
        </w:rPr>
        <w:t>The system must ensure secure data handling through encryption and access controls.</w:t>
      </w:r>
    </w:p>
    <w:p>
      <w:pPr>
        <w:pStyle w:val="Heading3"/>
      </w:pPr>
      <w:r>
        <w:rPr>
          <w:rFonts w:ascii="Calibri" w:hAnsi="Calibri"/>
          <w:b/>
          <w:color w:val="1A3C5E"/>
          <w:sz w:val="22"/>
        </w:rPr>
        <w:t>5.3 Reliability &amp; Availability</w:t>
      </w:r>
    </w:p>
    <w:p>
      <w:r>
        <w:rPr>
          <w:rFonts w:ascii="Calibri" w:hAnsi="Calibri"/>
          <w:sz w:val="22"/>
        </w:rPr>
        <w:t>Fields: Metric, Requirement</w:t>
      </w:r>
    </w:p>
    <w:p>
      <w:pPr>
        <w:pStyle w:val="ListBullet"/>
      </w:pPr>
      <w:r>
        <w:rPr>
          <w:rFonts w:ascii="Calibri" w:hAnsi="Calibri"/>
          <w:sz w:val="22"/>
        </w:rPr>
      </w:r>
      <w:r>
        <w:rPr>
          <w:rFonts w:ascii="Calibri" w:hAnsi="Calibri"/>
          <w:b/>
          <w:sz w:val="22"/>
        </w:rPr>
        <w:t>Metric=Uptime</w:t>
      </w:r>
      <w:r>
        <w:rPr>
          <w:rFonts w:ascii="Calibri" w:hAnsi="Calibri"/>
          <w:sz w:val="22"/>
        </w:rPr>
        <w:t xml:space="preserve"> | </w:t>
      </w:r>
      <w:r>
        <w:rPr>
          <w:rFonts w:ascii="Calibri" w:hAnsi="Calibri"/>
          <w:b/>
          <w:sz w:val="22"/>
        </w:rPr>
        <w:t>Requirement&gt;= 99.9%</w:t>
      </w:r>
      <w:r>
        <w:rPr>
          <w:rFonts w:ascii="Calibri" w:hAnsi="Calibri"/>
          <w:sz w:val="22"/>
        </w:rPr>
      </w:r>
    </w:p>
    <w:p>
      <w:pPr>
        <w:pStyle w:val="ListBullet"/>
      </w:pPr>
      <w:r>
        <w:rPr>
          <w:rFonts w:ascii="Calibri" w:hAnsi="Calibri"/>
          <w:sz w:val="22"/>
        </w:rPr>
      </w:r>
      <w:r>
        <w:rPr>
          <w:rFonts w:ascii="Calibri" w:hAnsi="Calibri"/>
          <w:b/>
          <w:sz w:val="22"/>
        </w:rPr>
        <w:t>Metric=Recovery Time Objective (RTO)</w:t>
      </w:r>
      <w:r>
        <w:rPr>
          <w:rFonts w:ascii="Calibri" w:hAnsi="Calibri"/>
          <w:sz w:val="22"/>
        </w:rPr>
        <w:t xml:space="preserve"> | </w:t>
      </w:r>
      <w:r>
        <w:rPr>
          <w:rFonts w:ascii="Calibri" w:hAnsi="Calibri"/>
          <w:b/>
          <w:sz w:val="22"/>
        </w:rPr>
        <w:t>Requirement=&lt; 1 hour</w:t>
      </w:r>
      <w:r>
        <w:rPr>
          <w:rFonts w:ascii="Calibri" w:hAnsi="Calibri"/>
          <w:sz w:val="22"/>
        </w:rPr>
      </w:r>
    </w:p>
    <w:p>
      <w:pPr>
        <w:pStyle w:val="Heading3"/>
      </w:pPr>
      <w:r>
        <w:rPr>
          <w:rFonts w:ascii="Calibri" w:hAnsi="Calibri"/>
          <w:b/>
          <w:color w:val="1A3C5E"/>
          <w:sz w:val="22"/>
        </w:rPr>
        <w:t>5.4 Maintainability</w:t>
      </w:r>
    </w:p>
    <w:p>
      <w:r>
        <w:rPr>
          <w:rFonts w:ascii="Calibri" w:hAnsi="Calibri"/>
          <w:sz w:val="22"/>
        </w:rPr>
        <w:t>The system must adhere to coding standards and be well-documented for ease of maintenance.</w:t>
      </w:r>
    </w:p>
    <w:p>
      <w:pPr>
        <w:pStyle w:val="Heading3"/>
      </w:pPr>
      <w:r>
        <w:rPr>
          <w:rFonts w:ascii="Calibri" w:hAnsi="Calibri"/>
          <w:b/>
          <w:color w:val="1A3C5E"/>
          <w:sz w:val="22"/>
        </w:rPr>
        <w:t>5.5 Scalability</w:t>
      </w:r>
    </w:p>
    <w:p>
      <w:r>
        <w:rPr>
          <w:rFonts w:ascii="Calibri" w:hAnsi="Calibri"/>
          <w:sz w:val="22"/>
        </w:rPr>
        <w:t>The system should be designed to handle up to 10,000 invoices per day as the user base grows.</w:t>
      </w:r>
    </w:p>
    <w:p>
      <w:pPr>
        <w:pStyle w:val="Heading3"/>
      </w:pPr>
      <w:r>
        <w:rPr>
          <w:rFonts w:ascii="Calibri" w:hAnsi="Calibri"/>
          <w:b/>
          <w:color w:val="1A3C5E"/>
          <w:sz w:val="22"/>
        </w:rPr>
        <w:t>5.6 Compliance &amp; Regulatory</w:t>
      </w:r>
    </w:p>
    <w:p>
      <w:r>
        <w:rPr>
          <w:rFonts w:ascii="Calibri" w:hAnsi="Calibri"/>
          <w:sz w:val="22"/>
        </w:rPr>
        <w:t>The system must comply with data protection regulations such as GDPR.</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Key entities include Invoices, Users, and QR Code Data. Each invoice is linked to a user who created it.</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r>
      <w:r>
        <w:rPr>
          <w:rFonts w:ascii="Calibri" w:hAnsi="Calibri"/>
          <w:b/>
          <w:sz w:val="22"/>
        </w:rPr>
        <w:t>Entity=Invoice</w:t>
      </w:r>
      <w:r>
        <w:rPr>
          <w:rFonts w:ascii="Calibri" w:hAnsi="Calibri"/>
          <w:sz w:val="22"/>
        </w:rPr>
        <w:t xml:space="preserve"> | </w:t>
      </w:r>
      <w:r>
        <w:rPr>
          <w:rFonts w:ascii="Calibri" w:hAnsi="Calibri"/>
          <w:b/>
          <w:sz w:val="22"/>
        </w:rPr>
        <w:t>Field=ID</w:t>
      </w:r>
      <w:r>
        <w:rPr>
          <w:rFonts w:ascii="Calibri" w:hAnsi="Calibri"/>
          <w:sz w:val="22"/>
        </w:rPr>
        <w:t xml:space="preserve"> | </w:t>
      </w:r>
      <w:r>
        <w:rPr>
          <w:rFonts w:ascii="Calibri" w:hAnsi="Calibri"/>
          <w:b/>
          <w:sz w:val="22"/>
        </w:rPr>
        <w:t>Data Type=Integer</w:t>
      </w:r>
      <w:r>
        <w:rPr>
          <w:rFonts w:ascii="Calibri" w:hAnsi="Calibri"/>
          <w:sz w:val="22"/>
        </w:rPr>
        <w:t xml:space="preserve"> | </w:t>
      </w:r>
      <w:r>
        <w:rPr>
          <w:rFonts w:ascii="Calibri" w:hAnsi="Calibri"/>
          <w:b/>
          <w:sz w:val="22"/>
        </w:rPr>
        <w:t>Length=10</w:t>
      </w:r>
      <w:r>
        <w:rPr>
          <w:rFonts w:ascii="Calibri" w:hAnsi="Calibri"/>
          <w:sz w:val="22"/>
        </w:rPr>
        <w:t xml:space="preserve"> | </w:t>
      </w:r>
      <w:r>
        <w:rPr>
          <w:rFonts w:ascii="Calibri" w:hAnsi="Calibri"/>
          <w:b/>
          <w:sz w:val="22"/>
        </w:rPr>
        <w:t>Required=True</w:t>
      </w:r>
      <w:r>
        <w:rPr>
          <w:rFonts w:ascii="Calibri" w:hAnsi="Calibri"/>
          <w:sz w:val="22"/>
        </w:rPr>
        <w:t xml:space="preserve"> | </w:t>
      </w:r>
      <w:r>
        <w:rPr>
          <w:rFonts w:ascii="Calibri" w:hAnsi="Calibri"/>
          <w:b/>
          <w:sz w:val="22"/>
        </w:rPr>
        <w:t>Description=Unique invoice identifier</w:t>
      </w:r>
      <w:r>
        <w:rPr>
          <w:rFonts w:ascii="Calibri" w:hAnsi="Calibri"/>
          <w:sz w:val="22"/>
        </w:rPr>
      </w:r>
    </w:p>
    <w:p>
      <w:pPr>
        <w:pStyle w:val="ListBullet"/>
      </w:pPr>
      <w:r>
        <w:rPr>
          <w:rFonts w:ascii="Calibri" w:hAnsi="Calibri"/>
          <w:sz w:val="22"/>
        </w:rPr>
      </w:r>
      <w:r>
        <w:rPr>
          <w:rFonts w:ascii="Calibri" w:hAnsi="Calibri"/>
          <w:b/>
          <w:sz w:val="22"/>
        </w:rPr>
        <w:t>Entity=Invoice</w:t>
      </w:r>
      <w:r>
        <w:rPr>
          <w:rFonts w:ascii="Calibri" w:hAnsi="Calibri"/>
          <w:sz w:val="22"/>
        </w:rPr>
        <w:t xml:space="preserve"> | </w:t>
      </w:r>
      <w:r>
        <w:rPr>
          <w:rFonts w:ascii="Calibri" w:hAnsi="Calibri"/>
          <w:b/>
          <w:sz w:val="22"/>
        </w:rPr>
        <w:t>Field=Amount</w:t>
      </w:r>
      <w:r>
        <w:rPr>
          <w:rFonts w:ascii="Calibri" w:hAnsi="Calibri"/>
          <w:sz w:val="22"/>
        </w:rPr>
        <w:t xml:space="preserve"> | </w:t>
      </w:r>
      <w:r>
        <w:rPr>
          <w:rFonts w:ascii="Calibri" w:hAnsi="Calibri"/>
          <w:b/>
          <w:sz w:val="22"/>
        </w:rPr>
        <w:t>Data Type=Decimal</w:t>
      </w:r>
      <w:r>
        <w:rPr>
          <w:rFonts w:ascii="Calibri" w:hAnsi="Calibri"/>
          <w:sz w:val="22"/>
        </w:rPr>
        <w:t xml:space="preserve"> | </w:t>
      </w:r>
      <w:r>
        <w:rPr>
          <w:rFonts w:ascii="Calibri" w:hAnsi="Calibri"/>
          <w:b/>
          <w:sz w:val="22"/>
        </w:rPr>
        <w:t>Length=15,2</w:t>
      </w:r>
      <w:r>
        <w:rPr>
          <w:rFonts w:ascii="Calibri" w:hAnsi="Calibri"/>
          <w:sz w:val="22"/>
        </w:rPr>
        <w:t xml:space="preserve"> | </w:t>
      </w:r>
      <w:r>
        <w:rPr>
          <w:rFonts w:ascii="Calibri" w:hAnsi="Calibri"/>
          <w:b/>
          <w:sz w:val="22"/>
        </w:rPr>
        <w:t>Required=True</w:t>
      </w:r>
      <w:r>
        <w:rPr>
          <w:rFonts w:ascii="Calibri" w:hAnsi="Calibri"/>
          <w:sz w:val="22"/>
        </w:rPr>
        <w:t xml:space="preserve"> | </w:t>
      </w:r>
      <w:r>
        <w:rPr>
          <w:rFonts w:ascii="Calibri" w:hAnsi="Calibri"/>
          <w:b/>
          <w:sz w:val="22"/>
        </w:rPr>
        <w:t>Description=Invoice amount</w:t>
      </w:r>
      <w:r>
        <w:rPr>
          <w:rFonts w:ascii="Calibri" w:hAnsi="Calibri"/>
          <w:sz w:val="22"/>
        </w:rPr>
      </w:r>
    </w:p>
    <w:p>
      <w:pPr>
        <w:pStyle w:val="Heading3"/>
      </w:pPr>
      <w:r>
        <w:rPr>
          <w:rFonts w:ascii="Calibri" w:hAnsi="Calibri"/>
          <w:b/>
          <w:color w:val="1A3C5E"/>
          <w:sz w:val="22"/>
        </w:rPr>
        <w:t>6.3 Data Integrity Rules</w:t>
      </w:r>
    </w:p>
    <w:p>
      <w:pPr>
        <w:pStyle w:val="ListBullet"/>
      </w:pPr>
      <w:r>
        <w:rPr>
          <w:rFonts w:ascii="Calibri" w:hAnsi="Calibri"/>
          <w:sz w:val="22"/>
        </w:rPr>
        <w:t>Ensure that all required fields are populated before creating an invoice.</w:t>
      </w:r>
    </w:p>
    <w:p>
      <w:pPr>
        <w:pStyle w:val="ListBullet"/>
      </w:pPr>
      <w:r>
        <w:rPr>
          <w:rFonts w:ascii="Calibri" w:hAnsi="Calibri"/>
          <w:sz w:val="22"/>
        </w:rPr>
        <w:t>Verify the accuracy of extracted data from QR codes.</w:t>
      </w:r>
    </w:p>
    <w:p>
      <w:pPr>
        <w:pStyle w:val="Heading2"/>
      </w:pPr>
      <w:r>
        <w:rPr>
          <w:rFonts w:ascii="Calibri" w:hAnsi="Calibri"/>
          <w:b/>
          <w:color w:val="2E7DB2"/>
          <w:sz w:val="26"/>
        </w:rPr>
        <w:t>7. System Constraints</w:t>
      </w:r>
    </w:p>
    <w:p>
      <w:r>
        <w:rPr>
          <w:rFonts w:ascii="Calibri" w:hAnsi="Calibri"/>
          <w:sz w:val="22"/>
        </w:rPr>
        <w:t>The system design must respect technical constraints related to OCR processing speed, security protocols for data encryption and transmission, and scalability requirements for handling large volumes of invoices.</w:t>
      </w:r>
    </w:p>
    <w:p>
      <w:pPr>
        <w:pStyle w:val="Heading2"/>
      </w:pPr>
      <w:r>
        <w:rPr>
          <w:rFonts w:ascii="Calibri" w:hAnsi="Calibri"/>
          <w:b/>
          <w:color w:val="2E7DB2"/>
          <w:sz w:val="26"/>
        </w:rPr>
        <w:t>8. Appendices</w:t>
      </w:r>
    </w:p>
    <w:p>
      <w:r>
        <w:rPr>
          <w:rFonts w:ascii="Calibri" w:hAnsi="Calibri"/>
          <w:sz w:val="22"/>
        </w:rPr>
        <w:t>Include diagrams, wireframes, and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r>
      <w:r>
        <w:rPr>
          <w:rFonts w:ascii="Calibri" w:hAnsi="Calibri"/>
          <w:b/>
          <w:sz w:val="22"/>
        </w:rPr>
        <w:t>Version=v1.0</w:t>
      </w:r>
      <w:r>
        <w:rPr>
          <w:rFonts w:ascii="Calibri" w:hAnsi="Calibri"/>
          <w:sz w:val="22"/>
        </w:rPr>
        <w:t xml:space="preserve"> | </w:t>
      </w:r>
      <w:r>
        <w:rPr>
          <w:rFonts w:ascii="Calibri" w:hAnsi="Calibri"/>
          <w:b/>
          <w:sz w:val="22"/>
        </w:rPr>
        <w:t>Date=30-Apr-2026</w:t>
      </w:r>
      <w:r>
        <w:rPr>
          <w:rFonts w:ascii="Calibri" w:hAnsi="Calibri"/>
          <w:sz w:val="22"/>
        </w:rPr>
        <w:t xml:space="preserve"> | </w:t>
      </w:r>
      <w:r>
        <w:rPr>
          <w:rFonts w:ascii="Calibri" w:hAnsi="Calibri"/>
          <w:b/>
          <w:sz w:val="22"/>
        </w:rPr>
        <w:t>Author=Implementation Team</w:t>
      </w:r>
      <w:r>
        <w:rPr>
          <w:rFonts w:ascii="Calibri" w:hAnsi="Calibri"/>
          <w:sz w:val="22"/>
        </w:rPr>
        <w:t xml:space="preserve"> | </w:t>
      </w:r>
      <w:r>
        <w:rPr>
          <w:rFonts w:ascii="Calibri" w:hAnsi="Calibri"/>
          <w:b/>
          <w:sz w:val="22"/>
        </w:rPr>
        <w:t>Summary of Changes=Initial draft</w:t>
      </w:r>
      <w:r>
        <w:rPr>
          <w:rFonts w:ascii="Calibri" w:hAnsi="Calibri"/>
          <w:sz w:val="22"/>
        </w:rPr>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